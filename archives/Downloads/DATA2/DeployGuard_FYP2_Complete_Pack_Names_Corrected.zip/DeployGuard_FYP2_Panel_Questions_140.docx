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guard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2033"/>
          <w:sz w:val="60"/>
        </w:rPr>
        <w:t>DeployGuard</w:t>
      </w:r>
    </w:p>
    <w:p>
      <w:pPr>
        <w:jc w:val="center"/>
      </w:pPr>
      <w:r>
        <w:rPr>
          <w:b/>
          <w:color w:val="2563EB"/>
          <w:sz w:val="38"/>
        </w:rPr>
        <w:t>Panel Question Bank - 140 Questions</w:t>
      </w:r>
    </w:p>
    <w:p>
      <w:pPr>
        <w:jc w:val="center"/>
      </w:pPr>
      <w:r>
        <w:rPr>
          <w:color w:val="64748B"/>
          <w:sz w:val="24"/>
        </w:rPr>
        <w:t>Final Year Project II - Implementation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DeployGuard - Deterministic PaaS Deployment Control Plane</w:t>
            </w:r>
          </w:p>
        </w:tc>
      </w:tr>
      <w:tr>
        <w:tc>
          <w:tcPr>
            <w:tcW w:type="dxa" w:w="4968"/>
            <w:shd w:fill="E9EE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Group Members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Hasan Sajjad</w:t>
              <w:br/>
              <w:t>Faria Fatima</w:t>
              <w:br/>
              <w:t>Tania Khawar</w:t>
            </w:r>
          </w:p>
        </w:tc>
      </w:tr>
      <w:tr>
        <w:tc>
          <w:tcPr>
            <w:tcW w:type="dxa" w:w="4968"/>
            <w:shd w:fill="E9EE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Department of Computer Science, Air University Islamabad</w:t>
            </w:r>
          </w:p>
        </w:tc>
      </w:tr>
      <w:tr>
        <w:tc>
          <w:tcPr>
            <w:tcW w:type="dxa" w:w="4968"/>
            <w:shd w:fill="E9EE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Implementation Baseline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GitHub branch test2 - reviewed 13 September 2026</w:t>
            </w:r>
          </w:p>
        </w:tc>
      </w:tr>
    </w:tbl>
    <w:p>
      <w:pPr>
        <w:jc w:val="center"/>
      </w:pPr>
      <w:r>
        <w:rPr>
          <w:i/>
          <w:color w:val="64748B"/>
          <w:sz w:val="18"/>
        </w:rPr>
        <w:t>Implementation-focused viva preparation.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Practice answering each question in 20-60 seconds. Start with the architectural answer, then give one implementation example. Keep the project contribution separate from standard tools and cloud services.</w:t>
      </w:r>
    </w:p>
    <w:p>
      <w:pPr>
        <w:pStyle w:val="Heading1"/>
      </w:pPr>
      <w:r>
        <w:t>Project, Problem and Contribution</w:t>
      </w:r>
    </w:p>
    <w:p>
      <w:r>
        <w:rPr>
          <w:b/>
        </w:rPr>
        <w:t>1. What is DeployGuard in one sentence?</w:t>
      </w:r>
    </w:p>
    <w:p>
      <w:r>
        <w:rPr>
          <w:b/>
        </w:rPr>
        <w:t>2. What real problem does DeployGuard solve?</w:t>
      </w:r>
    </w:p>
    <w:p>
      <w:r>
        <w:rPr>
          <w:b/>
        </w:rPr>
        <w:t>3. What is the main contribution of your FYP?</w:t>
      </w:r>
    </w:p>
    <w:p>
      <w:r>
        <w:rPr>
          <w:b/>
        </w:rPr>
        <w:t>4. Why is this more than a CI/CD pipeline?</w:t>
      </w:r>
    </w:p>
    <w:p>
      <w:r>
        <w:rPr>
          <w:b/>
        </w:rPr>
        <w:t>5. Why did you choose a PaaS problem?</w:t>
      </w:r>
    </w:p>
    <w:p>
      <w:r>
        <w:rPr>
          <w:b/>
        </w:rPr>
        <w:t>6. Who is the target user?</w:t>
      </w:r>
    </w:p>
    <w:p>
      <w:r>
        <w:rPr>
          <w:b/>
        </w:rPr>
        <w:t>7. What is the FYP-II focus compared with FYP-I?</w:t>
      </w:r>
    </w:p>
    <w:p>
      <w:r>
        <w:rPr>
          <w:b/>
        </w:rPr>
        <w:t>8. What is currently in scope?</w:t>
      </w:r>
    </w:p>
    <w:p>
      <w:r>
        <w:rPr>
          <w:b/>
        </w:rPr>
        <w:t>9. What is out of scope?</w:t>
      </w:r>
    </w:p>
    <w:p>
      <w:r>
        <w:rPr>
          <w:b/>
        </w:rPr>
        <w:t>10. What makes the system academically defensible?</w:t>
      </w:r>
    </w:p>
    <w:p>
      <w:pPr>
        <w:pStyle w:val="Heading1"/>
      </w:pPr>
      <w:r>
        <w:t>Architecture and Control Plane</w:t>
      </w:r>
    </w:p>
    <w:p>
      <w:r>
        <w:rPr>
          <w:b/>
        </w:rPr>
        <w:t>11. Explain the architecture at a high level.</w:t>
      </w:r>
    </w:p>
    <w:p>
      <w:r>
        <w:rPr>
          <w:b/>
        </w:rPr>
        <w:t>12. What is the control plane?</w:t>
      </w:r>
    </w:p>
    <w:p>
      <w:r>
        <w:rPr>
          <w:b/>
        </w:rPr>
        <w:t>13. What is the data plane/runtime?</w:t>
      </w:r>
    </w:p>
    <w:p>
      <w:r>
        <w:rPr>
          <w:b/>
        </w:rPr>
        <w:t>14. Why separate control plane from runtime?</w:t>
      </w:r>
    </w:p>
    <w:p>
      <w:r>
        <w:rPr>
          <w:b/>
        </w:rPr>
        <w:t>15. What is the source of truth for infrastructure?</w:t>
      </w:r>
    </w:p>
    <w:p>
      <w:r>
        <w:rPr>
          <w:b/>
        </w:rPr>
        <w:t>16. What is the source of truth for the active release?</w:t>
      </w:r>
    </w:p>
    <w:p>
      <w:r>
        <w:rPr>
          <w:b/>
        </w:rPr>
        <w:t>17. Why have multiple authorities at all?</w:t>
      </w:r>
    </w:p>
    <w:p>
      <w:r>
        <w:rPr>
          <w:b/>
        </w:rPr>
        <w:t>18. How do you prevent Terraform and ECS from fighting?</w:t>
      </w:r>
    </w:p>
    <w:p>
      <w:r>
        <w:rPr>
          <w:b/>
        </w:rPr>
        <w:t>19. What happens when the platform restarts?</w:t>
      </w:r>
    </w:p>
    <w:p>
      <w:r>
        <w:rPr>
          <w:b/>
        </w:rPr>
        <w:t>20. Why is state management important in PaaS?</w:t>
      </w:r>
    </w:p>
    <w:p>
      <w:r>
        <w:rPr>
          <w:b/>
        </w:rPr>
        <w:t>21. What does deterministic mean in your project?</w:t>
      </w:r>
    </w:p>
    <w:p>
      <w:r>
        <w:rPr>
          <w:b/>
        </w:rPr>
        <w:t>22. What is a canonical contract?</w:t>
      </w:r>
    </w:p>
    <w:p>
      <w:r>
        <w:rPr>
          <w:b/>
        </w:rPr>
        <w:t>23. Why not recalculate everything at each stage?</w:t>
      </w:r>
    </w:p>
    <w:p>
      <w:r>
        <w:rPr>
          <w:b/>
        </w:rPr>
        <w:t>24. How is immutability used?</w:t>
      </w:r>
    </w:p>
    <w:p>
      <w:r>
        <w:rPr>
          <w:b/>
        </w:rPr>
        <w:t>25. What is the benefit of fingerprints?</w:t>
      </w:r>
    </w:p>
    <w:p>
      <w:r>
        <w:rPr>
          <w:b/>
        </w:rPr>
        <w:t>26. How is multi-service architecture handled?</w:t>
      </w:r>
    </w:p>
    <w:p>
      <w:r>
        <w:rPr>
          <w:b/>
        </w:rPr>
        <w:t>27. How do you avoid one service contaminating another?</w:t>
      </w:r>
    </w:p>
    <w:p>
      <w:r>
        <w:rPr>
          <w:b/>
        </w:rPr>
        <w:t>28. Why fail closed on ambiguity?</w:t>
      </w:r>
    </w:p>
    <w:p>
      <w:r>
        <w:rPr>
          <w:b/>
        </w:rPr>
        <w:t>29. What is the role of queues?</w:t>
      </w:r>
    </w:p>
    <w:p>
      <w:r>
        <w:rPr>
          <w:b/>
        </w:rPr>
        <w:t>30. What database stores control-plane state?</w:t>
      </w:r>
    </w:p>
    <w:p>
      <w:pPr>
        <w:pStyle w:val="Heading1"/>
      </w:pPr>
      <w:r>
        <w:t>Repository Analysis and Build</w:t>
      </w:r>
    </w:p>
    <w:p>
      <w:r>
        <w:rPr>
          <w:b/>
        </w:rPr>
        <w:t>31. How does DeployGuard know what to build?</w:t>
      </w:r>
    </w:p>
    <w:p>
      <w:r>
        <w:rPr>
          <w:b/>
        </w:rPr>
        <w:t>32. What fields are important in the build target?</w:t>
      </w:r>
    </w:p>
    <w:p>
      <w:r>
        <w:rPr>
          <w:b/>
        </w:rPr>
        <w:t>33. Which deployment contracts are currently supported?</w:t>
      </w:r>
    </w:p>
    <w:p>
      <w:r>
        <w:rPr>
          <w:b/>
        </w:rPr>
        <w:t>34. How are JavaScript monorepos handled?</w:t>
      </w:r>
    </w:p>
    <w:p>
      <w:r>
        <w:rPr>
          <w:b/>
        </w:rPr>
        <w:t>35. Which JavaScript package managers are recognized?</w:t>
      </w:r>
    </w:p>
    <w:p>
      <w:r>
        <w:rPr>
          <w:b/>
        </w:rPr>
        <w:t>36. How are Python services handled?</w:t>
      </w:r>
    </w:p>
    <w:p>
      <w:r>
        <w:rPr>
          <w:b/>
        </w:rPr>
        <w:t>37. How does the build subsystem work?</w:t>
      </w:r>
    </w:p>
    <w:p>
      <w:r>
        <w:rPr>
          <w:b/>
        </w:rPr>
        <w:t>38. Why keep the build engine behind an abstraction?</w:t>
      </w:r>
    </w:p>
    <w:p>
      <w:r>
        <w:rPr>
          <w:b/>
        </w:rPr>
        <w:t>39. Does DeployGuard require a user Dockerfile?</w:t>
      </w:r>
    </w:p>
    <w:p>
      <w:r>
        <w:rPr>
          <w:b/>
        </w:rPr>
        <w:t>40. Do you support a fallback build path?</w:t>
      </w:r>
    </w:p>
    <w:p>
      <w:r>
        <w:rPr>
          <w:b/>
        </w:rPr>
        <w:t>41. How do you resolve the service port?</w:t>
      </w:r>
    </w:p>
    <w:p>
      <w:r>
        <w:rPr>
          <w:b/>
        </w:rPr>
        <w:t>42. What happens when two different ports are detected at the same priority?</w:t>
      </w:r>
    </w:p>
    <w:p>
      <w:r>
        <w:rPr>
          <w:b/>
        </w:rPr>
        <w:t>43. What happens when no port can be resolved?</w:t>
      </w:r>
    </w:p>
    <w:p>
      <w:r>
        <w:rPr>
          <w:b/>
        </w:rPr>
        <w:t>44. Which common framework defaults are known?</w:t>
      </w:r>
    </w:p>
    <w:p>
      <w:r>
        <w:rPr>
          <w:b/>
        </w:rPr>
        <w:t>45. Why does the platform own PORT and HOST?</w:t>
      </w:r>
    </w:p>
    <w:p>
      <w:r>
        <w:rPr>
          <w:b/>
        </w:rPr>
        <w:t>46. What prevents repository paths from escaping the repo?</w:t>
      </w:r>
    </w:p>
    <w:p>
      <w:r>
        <w:rPr>
          <w:b/>
        </w:rPr>
        <w:t>47. Why pin the exact Git commit SHA?</w:t>
      </w:r>
    </w:p>
    <w:p>
      <w:r>
        <w:rPr>
          <w:b/>
        </w:rPr>
        <w:t>48. What is an immutable image?</w:t>
      </w:r>
    </w:p>
    <w:p>
      <w:r>
        <w:rPr>
          <w:b/>
        </w:rPr>
        <w:t>49. Why validate an image before deployment?</w:t>
      </w:r>
    </w:p>
    <w:p>
      <w:r>
        <w:rPr>
          <w:b/>
        </w:rPr>
        <w:t>50. Can DeployGuard deploy a pure HTML/CSS site?</w:t>
      </w:r>
    </w:p>
    <w:p>
      <w:pPr>
        <w:pStyle w:val="Heading1"/>
      </w:pPr>
      <w:r>
        <w:t>GitHub and CI/CD</w:t>
      </w:r>
    </w:p>
    <w:p>
      <w:r>
        <w:rPr>
          <w:b/>
        </w:rPr>
        <w:t>51. Why use GitHub Actions?</w:t>
      </w:r>
    </w:p>
    <w:p>
      <w:r>
        <w:rPr>
          <w:b/>
        </w:rPr>
        <w:t>52. How does DeployGuard trigger deployment?</w:t>
      </w:r>
    </w:p>
    <w:p>
      <w:r>
        <w:rPr>
          <w:b/>
        </w:rPr>
        <w:t>53. Why use OIDC instead of AWS keys in GitHub?</w:t>
      </w:r>
    </w:p>
    <w:p>
      <w:r>
        <w:rPr>
          <w:b/>
        </w:rPr>
        <w:t>54. What does the AWS trust policy verify?</w:t>
      </w:r>
    </w:p>
    <w:p>
      <w:r>
        <w:rPr>
          <w:b/>
        </w:rPr>
        <w:t>55. What if the trust policy is wrong?</w:t>
      </w:r>
    </w:p>
    <w:p>
      <w:r>
        <w:rPr>
          <w:b/>
        </w:rPr>
        <w:t>56. How do you know the workflow has enough AWS permissions?</w:t>
      </w:r>
    </w:p>
    <w:p>
      <w:r>
        <w:rPr>
          <w:b/>
        </w:rPr>
        <w:t>57. Which AWS areas are covered by the capability model?</w:t>
      </w:r>
    </w:p>
    <w:p>
      <w:r>
        <w:rPr>
          <w:b/>
        </w:rPr>
        <w:t>58. Why make permissions lifecycle-specific?</w:t>
      </w:r>
    </w:p>
    <w:p>
      <w:r>
        <w:rPr>
          <w:b/>
        </w:rPr>
        <w:t>59. What if the workflow never starts?</w:t>
      </w:r>
    </w:p>
    <w:p>
      <w:r>
        <w:rPr>
          <w:b/>
        </w:rPr>
        <w:t>60. How is workflow evidence correlated back to DeployGuard?</w:t>
      </w:r>
    </w:p>
    <w:p>
      <w:r>
        <w:rPr>
          <w:b/>
        </w:rPr>
        <w:t>61. What happens if a GitHub step fails?</w:t>
      </w:r>
    </w:p>
    <w:p>
      <w:r>
        <w:rPr>
          <w:b/>
        </w:rPr>
        <w:t>62. Do you depend on branch names after dispatch?</w:t>
      </w:r>
    </w:p>
    <w:p>
      <w:r>
        <w:rPr>
          <w:b/>
        </w:rPr>
        <w:t>63. How are concurrent operations controlled?</w:t>
      </w:r>
    </w:p>
    <w:p>
      <w:r>
        <w:rPr>
          <w:b/>
        </w:rPr>
        <w:t>64. Why is external action pinning relevant?</w:t>
      </w:r>
    </w:p>
    <w:p>
      <w:r>
        <w:rPr>
          <w:b/>
        </w:rPr>
        <w:t>65. What is the difference between workflow execution and release truth?</w:t>
      </w:r>
    </w:p>
    <w:p>
      <w:pPr>
        <w:pStyle w:val="Heading1"/>
      </w:pPr>
      <w:r>
        <w:t>AWS and Infrastructure as Code</w:t>
      </w:r>
    </w:p>
    <w:p>
      <w:r>
        <w:rPr>
          <w:b/>
        </w:rPr>
        <w:t>66. Why AWS ECS Fargate?</w:t>
      </w:r>
    </w:p>
    <w:p>
      <w:r>
        <w:rPr>
          <w:b/>
        </w:rPr>
        <w:t>67. Why not Kubernetes for the FYP?</w:t>
      </w:r>
    </w:p>
    <w:p>
      <w:r>
        <w:rPr>
          <w:b/>
        </w:rPr>
        <w:t>68. Why use Terraform?</w:t>
      </w:r>
    </w:p>
    <w:p>
      <w:r>
        <w:rPr>
          <w:b/>
        </w:rPr>
        <w:t>69. What resources does Terraform create?</w:t>
      </w:r>
    </w:p>
    <w:p>
      <w:r>
        <w:rPr>
          <w:b/>
        </w:rPr>
        <w:t>70. Where is Terraform state stored?</w:t>
      </w:r>
    </w:p>
    <w:p>
      <w:r>
        <w:rPr>
          <w:b/>
        </w:rPr>
        <w:t>71. Why is remote state important?</w:t>
      </w:r>
    </w:p>
    <w:p>
      <w:r>
        <w:rPr>
          <w:b/>
        </w:rPr>
        <w:t>72. What is configuration drift?</w:t>
      </w:r>
    </w:p>
    <w:p>
      <w:r>
        <w:rPr>
          <w:b/>
        </w:rPr>
        <w:t>73. How does DeployGuard reduce drift?</w:t>
      </w:r>
    </w:p>
    <w:p>
      <w:r>
        <w:rPr>
          <w:b/>
        </w:rPr>
        <w:t>74. What is the ALB doing?</w:t>
      </w:r>
    </w:p>
    <w:p>
      <w:r>
        <w:rPr>
          <w:b/>
        </w:rPr>
        <w:t>75. Why use security groups per service?</w:t>
      </w:r>
    </w:p>
    <w:p>
      <w:r>
        <w:rPr>
          <w:b/>
        </w:rPr>
        <w:t>76. How does the runtime know if an app is reachable?</w:t>
      </w:r>
    </w:p>
    <w:p>
      <w:r>
        <w:rPr>
          <w:b/>
        </w:rPr>
        <w:t>77. Why have a platform health path separate from the app path?</w:t>
      </w:r>
    </w:p>
    <w:p>
      <w:r>
        <w:rPr>
          <w:b/>
        </w:rPr>
        <w:t>78. How are logs collected?</w:t>
      </w:r>
    </w:p>
    <w:p>
      <w:r>
        <w:rPr>
          <w:b/>
        </w:rPr>
        <w:t>79. How are secrets delivered to ECS?</w:t>
      </w:r>
    </w:p>
    <w:p>
      <w:r>
        <w:rPr>
          <w:b/>
        </w:rPr>
        <w:t>80. Why use an ECS execution role?</w:t>
      </w:r>
    </w:p>
    <w:p>
      <w:r>
        <w:rPr>
          <w:b/>
        </w:rPr>
        <w:t>81. What is Cloud Map used for?</w:t>
      </w:r>
    </w:p>
    <w:p>
      <w:r>
        <w:rPr>
          <w:b/>
        </w:rPr>
        <w:t>82. Why is EFS used?</w:t>
      </w:r>
    </w:p>
    <w:p>
      <w:r>
        <w:rPr>
          <w:b/>
        </w:rPr>
        <w:t>83. How do you avoid exposing the database publicly?</w:t>
      </w:r>
    </w:p>
    <w:p>
      <w:r>
        <w:rPr>
          <w:b/>
        </w:rPr>
        <w:t>84. What happens if Terraform plan fails?</w:t>
      </w:r>
    </w:p>
    <w:p>
      <w:r>
        <w:rPr>
          <w:b/>
        </w:rPr>
        <w:t>85. What happens if Terraform apply fails?</w:t>
      </w:r>
    </w:p>
    <w:p>
      <w:r>
        <w:rPr>
          <w:b/>
        </w:rPr>
        <w:t>86. What happens to partially created resources?</w:t>
      </w:r>
    </w:p>
    <w:p>
      <w:r>
        <w:rPr>
          <w:b/>
        </w:rPr>
        <w:t>87. Why is destroy still Terraform-owned?</w:t>
      </w:r>
    </w:p>
    <w:p>
      <w:r>
        <w:rPr>
          <w:b/>
        </w:rPr>
        <w:t>88. Can later Terraform runs revert an active application release?</w:t>
      </w:r>
    </w:p>
    <w:p>
      <w:r>
        <w:rPr>
          <w:b/>
        </w:rPr>
        <w:t>89. What is infrastructure namespace/project scoping for?</w:t>
      </w:r>
    </w:p>
    <w:p>
      <w:r>
        <w:rPr>
          <w:b/>
        </w:rPr>
        <w:t>90. How would you reduce AWS cost for thousands of apps?</w:t>
      </w:r>
    </w:p>
    <w:p>
      <w:pPr>
        <w:pStyle w:val="Heading1"/>
      </w:pPr>
      <w:r>
        <w:t>Databases, State and Release Lifecycle</w:t>
      </w:r>
    </w:p>
    <w:p>
      <w:r>
        <w:rPr>
          <w:b/>
        </w:rPr>
        <w:t>91. Which managed databases are supported?</w:t>
      </w:r>
    </w:p>
    <w:p>
      <w:r>
        <w:rPr>
          <w:b/>
        </w:rPr>
        <w:t>92. How are database credentials created?</w:t>
      </w:r>
    </w:p>
    <w:p>
      <w:r>
        <w:rPr>
          <w:b/>
        </w:rPr>
        <w:t>93. How is database persistence handled?</w:t>
      </w:r>
    </w:p>
    <w:p>
      <w:r>
        <w:rPr>
          <w:b/>
        </w:rPr>
        <w:t>94. How does an application receive database configuration?</w:t>
      </w:r>
    </w:p>
    <w:p>
      <w:r>
        <w:rPr>
          <w:b/>
        </w:rPr>
        <w:t>95. What if the application expects a driver-specific database URL scheme?</w:t>
      </w:r>
    </w:p>
    <w:p>
      <w:r>
        <w:rPr>
          <w:b/>
        </w:rPr>
        <w:t>96. Why can only one service own the managed database attachment in the current contract?</w:t>
      </w:r>
    </w:p>
    <w:p>
      <w:r>
        <w:rPr>
          <w:b/>
        </w:rPr>
        <w:t>97. What special case exists for MySQL?</w:t>
      </w:r>
    </w:p>
    <w:p>
      <w:r>
        <w:rPr>
          <w:b/>
        </w:rPr>
        <w:t>98. What is a deployment generation?</w:t>
      </w:r>
    </w:p>
    <w:p>
      <w:r>
        <w:rPr>
          <w:b/>
        </w:rPr>
        <w:t>99. Why have generations?</w:t>
      </w:r>
    </w:p>
    <w:p>
      <w:r>
        <w:rPr>
          <w:b/>
        </w:rPr>
        <w:t>100. What states can a generation have?</w:t>
      </w:r>
    </w:p>
    <w:p>
      <w:r>
        <w:rPr>
          <w:b/>
        </w:rPr>
        <w:t>101. Can two generations be live at once?</w:t>
      </w:r>
    </w:p>
    <w:p>
      <w:r>
        <w:rPr>
          <w:b/>
        </w:rPr>
        <w:t>102. What is a stable release?</w:t>
      </w:r>
    </w:p>
    <w:p>
      <w:r>
        <w:rPr>
          <w:b/>
        </w:rPr>
        <w:t>103. When is a release promoted?</w:t>
      </w:r>
    </w:p>
    <w:p>
      <w:r>
        <w:rPr>
          <w:b/>
        </w:rPr>
        <w:t>104. What is redeploy?</w:t>
      </w:r>
    </w:p>
    <w:p>
      <w:r>
        <w:rPr>
          <w:b/>
        </w:rPr>
        <w:t>105. How is rollback implemented?</w:t>
      </w:r>
    </w:p>
    <w:p>
      <w:r>
        <w:rPr>
          <w:b/>
        </w:rPr>
        <w:t>106. Does rollback rebuild the old source?</w:t>
      </w:r>
    </w:p>
    <w:p>
      <w:r>
        <w:rPr>
          <w:b/>
        </w:rPr>
        <w:t>107. Why is no-rebuild rollback safer?</w:t>
      </w:r>
    </w:p>
    <w:p>
      <w:r>
        <w:rPr>
          <w:b/>
        </w:rPr>
        <w:t>108. What if rollback verification fails?</w:t>
      </w:r>
    </w:p>
    <w:p>
      <w:r>
        <w:rPr>
          <w:b/>
        </w:rPr>
        <w:t>109. What does Reset &amp; Deploy Fresh mean?</w:t>
      </w:r>
    </w:p>
    <w:p>
      <w:r>
        <w:rPr>
          <w:b/>
        </w:rPr>
        <w:t>110. How are stale locks or interrupted operations handled?</w:t>
      </w:r>
    </w:p>
    <w:p>
      <w:pPr>
        <w:pStyle w:val="Heading1"/>
      </w:pPr>
      <w:r>
        <w:t>Security and DevSecOps</w:t>
      </w:r>
    </w:p>
    <w:p>
      <w:r>
        <w:rPr>
          <w:b/>
        </w:rPr>
        <w:t>111. What are the main security layers?</w:t>
      </w:r>
    </w:p>
    <w:p>
      <w:r>
        <w:rPr>
          <w:b/>
        </w:rPr>
        <w:t>112. What is Trivy used for?</w:t>
      </w:r>
    </w:p>
    <w:p>
      <w:r>
        <w:rPr>
          <w:b/>
        </w:rPr>
        <w:t>113. Can the security scanner block a deployment?</w:t>
      </w:r>
    </w:p>
    <w:p>
      <w:r>
        <w:rPr>
          <w:b/>
        </w:rPr>
        <w:t>114. Why not scan only source code?</w:t>
      </w:r>
    </w:p>
    <w:p>
      <w:r>
        <w:rPr>
          <w:b/>
        </w:rPr>
        <w:t>115. How do you prevent secrets appearing in AI prompts?</w:t>
      </w:r>
    </w:p>
    <w:p>
      <w:r>
        <w:rPr>
          <w:b/>
        </w:rPr>
        <w:t>116. How do you prevent secrets in logs?</w:t>
      </w:r>
    </w:p>
    <w:p>
      <w:r>
        <w:rPr>
          <w:b/>
        </w:rPr>
        <w:t>117. What is RBAC used for?</w:t>
      </w:r>
    </w:p>
    <w:p>
      <w:r>
        <w:rPr>
          <w:b/>
        </w:rPr>
        <w:t>118. Why are audit logs important?</w:t>
      </w:r>
    </w:p>
    <w:p>
      <w:r>
        <w:rPr>
          <w:b/>
        </w:rPr>
        <w:t>119. How do you secure destructive actions?</w:t>
      </w:r>
    </w:p>
    <w:p>
      <w:r>
        <w:rPr>
          <w:b/>
        </w:rPr>
        <w:t>120. Why is least privilege difficult in a PaaS?</w:t>
      </w:r>
    </w:p>
    <w:p>
      <w:r>
        <w:rPr>
          <w:b/>
        </w:rPr>
        <w:t>121. How does capability verification help least privilege?</w:t>
      </w:r>
    </w:p>
    <w:p>
      <w:r>
        <w:rPr>
          <w:b/>
        </w:rPr>
        <w:t>122. What is the benefit of OIDC credential lifetime?</w:t>
      </w:r>
    </w:p>
    <w:p>
      <w:r>
        <w:rPr>
          <w:b/>
        </w:rPr>
        <w:t>123. How do you handle unsupported or suspicious repository structures?</w:t>
      </w:r>
    </w:p>
    <w:p>
      <w:r>
        <w:rPr>
          <w:b/>
        </w:rPr>
        <w:t>124. Does containerization make the app fully secure?</w:t>
      </w:r>
    </w:p>
    <w:p>
      <w:r>
        <w:rPr>
          <w:b/>
        </w:rPr>
        <w:t>125. What future security improvements would you add?</w:t>
      </w:r>
    </w:p>
    <w:p>
      <w:pPr>
        <w:pStyle w:val="Heading1"/>
      </w:pPr>
      <w:r>
        <w:t>Observability, AI, FinOps and Product</w:t>
      </w:r>
    </w:p>
    <w:p>
      <w:r>
        <w:rPr>
          <w:b/>
        </w:rPr>
        <w:t>126. What observability does DeployGuard provide?</w:t>
      </w:r>
    </w:p>
    <w:p>
      <w:r>
        <w:rPr>
          <w:b/>
        </w:rPr>
        <w:t>127. Why distinguish monitoring from troubleshooting?</w:t>
      </w:r>
    </w:p>
    <w:p>
      <w:r>
        <w:rPr>
          <w:b/>
        </w:rPr>
        <w:t>128. How does AI troubleshooting start?</w:t>
      </w:r>
    </w:p>
    <w:p>
      <w:r>
        <w:rPr>
          <w:b/>
        </w:rPr>
        <w:t>129. What evidence can the AI use?</w:t>
      </w:r>
    </w:p>
    <w:p>
      <w:r>
        <w:rPr>
          <w:b/>
        </w:rPr>
        <w:t>130. Is AI allowed to decide the authoritative root cause?</w:t>
      </w:r>
    </w:p>
    <w:p>
      <w:r>
        <w:rPr>
          <w:b/>
        </w:rPr>
        <w:t>131. What happens if the AI provider is down?</w:t>
      </w:r>
    </w:p>
    <w:p>
      <w:r>
        <w:rPr>
          <w:b/>
        </w:rPr>
        <w:t>132. How are AI sessions audited?</w:t>
      </w:r>
    </w:p>
    <w:p>
      <w:r>
        <w:rPr>
          <w:b/>
        </w:rPr>
        <w:t>133. What is FinOps in DeployGuard?</w:t>
      </w:r>
    </w:p>
    <w:p>
      <w:r>
        <w:rPr>
          <w:b/>
        </w:rPr>
        <w:t>134. Why estimate cost before deployment?</w:t>
      </w:r>
    </w:p>
    <w:p>
      <w:r>
        <w:rPr>
          <w:b/>
        </w:rPr>
        <w:t>135. What happens when a cost requires approval?</w:t>
      </w:r>
    </w:p>
    <w:p>
      <w:r>
        <w:rPr>
          <w:b/>
        </w:rPr>
        <w:t>136. What billing features exist?</w:t>
      </w:r>
    </w:p>
    <w:p>
      <w:r>
        <w:rPr>
          <w:b/>
        </w:rPr>
        <w:t>137. How is cost different from billing?</w:t>
      </w:r>
    </w:p>
    <w:p>
      <w:r>
        <w:rPr>
          <w:b/>
        </w:rPr>
        <w:t>138. How would you measure platform success?</w:t>
      </w:r>
    </w:p>
    <w:p>
      <w:r>
        <w:rPr>
          <w:b/>
        </w:rPr>
        <w:t>139. What is the biggest current scalability risk?</w:t>
      </w:r>
    </w:p>
    <w:p>
      <w:r>
        <w:rPr>
          <w:b/>
        </w:rPr>
        <w:t>140. What is your strongest FYP-II demo sequence?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DeployGuard - FYP-II Panel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