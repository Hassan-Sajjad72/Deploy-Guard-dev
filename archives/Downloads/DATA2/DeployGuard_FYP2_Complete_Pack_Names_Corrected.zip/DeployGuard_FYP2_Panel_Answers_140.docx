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  <w:r>
        <w:drawing>
          <wp:inline xmlns:a="http://schemas.openxmlformats.org/drawingml/2006/main" xmlns:pic="http://schemas.openxmlformats.org/drawingml/2006/picture">
            <wp:extent cx="1051560" cy="1051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guard-ma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051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72033"/>
          <w:sz w:val="60"/>
        </w:rPr>
        <w:t>DeployGuard</w:t>
      </w:r>
    </w:p>
    <w:p>
      <w:pPr>
        <w:jc w:val="center"/>
      </w:pPr>
      <w:r>
        <w:rPr>
          <w:b/>
          <w:color w:val="2563EB"/>
          <w:sz w:val="38"/>
        </w:rPr>
        <w:t>Panel Answer Guide - 140 Model Answers</w:t>
      </w:r>
    </w:p>
    <w:p>
      <w:pPr>
        <w:jc w:val="center"/>
      </w:pPr>
      <w:r>
        <w:rPr>
          <w:color w:val="64748B"/>
          <w:sz w:val="24"/>
        </w:rPr>
        <w:t>Final Year Project II - Implementation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9EEF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9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DeployGuard - Deterministic PaaS Deployment Control Plane</w:t>
            </w:r>
          </w:p>
        </w:tc>
      </w:tr>
      <w:tr>
        <w:tc>
          <w:tcPr>
            <w:tcW w:type="dxa" w:w="4968"/>
            <w:shd w:fill="E9EEF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</w:rPr>
              <w:t>Group Members</w:t>
            </w:r>
          </w:p>
        </w:tc>
        <w:tc>
          <w:tcPr>
            <w:tcW w:type="dxa" w:w="49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Hasan Sajjad</w:t>
              <w:br/>
              <w:t>Faria Fatima</w:t>
              <w:br/>
              <w:t>Tania Khawar</w:t>
            </w:r>
          </w:p>
        </w:tc>
      </w:tr>
      <w:tr>
        <w:tc>
          <w:tcPr>
            <w:tcW w:type="dxa" w:w="4968"/>
            <w:shd w:fill="E9EEF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9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Department of Computer Science, Air University Islamabad</w:t>
            </w:r>
          </w:p>
        </w:tc>
      </w:tr>
      <w:tr>
        <w:tc>
          <w:tcPr>
            <w:tcW w:type="dxa" w:w="4968"/>
            <w:shd w:fill="E9EEF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</w:rPr>
              <w:t>Implementation Baseline</w:t>
            </w:r>
          </w:p>
        </w:tc>
        <w:tc>
          <w:tcPr>
            <w:tcW w:type="dxa" w:w="49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GitHub branch test2 - reviewed 13 September 2026</w:t>
            </w:r>
          </w:p>
        </w:tc>
      </w:tr>
    </w:tbl>
    <w:p>
      <w:pPr>
        <w:jc w:val="center"/>
      </w:pPr>
      <w:r>
        <w:rPr>
          <w:i/>
          <w:color w:val="64748B"/>
          <w:sz w:val="18"/>
        </w:rPr>
        <w:t>Use these as speaking points, not as text to memorize word-for-word.</w:t>
      </w:r>
    </w:p>
    <w:p>
      <w:r>
        <w:br w:type="page"/>
      </w:r>
    </w:p>
    <w:p>
      <w:pPr>
        <w:pStyle w:val="Heading1"/>
      </w:pPr>
      <w:r>
        <w:t>Defense rule</w:t>
      </w:r>
    </w:p>
    <w:p>
      <w:r>
        <w:t>Answer from DeployGuard ownership first: what the platform decides, what the execution layer does, what evidence proves success, and what happens on failure. Avoid claiming AWS, Terraform, GitHub or third-party components as your original invention.</w:t>
      </w:r>
    </w:p>
    <w:p>
      <w:pPr>
        <w:pStyle w:val="Heading1"/>
      </w:pPr>
      <w:r>
        <w:t>Project, Problem and Contribution</w:t>
      </w:r>
    </w:p>
    <w:p>
      <w:r>
        <w:rPr>
          <w:b/>
          <w:color w:val="172033"/>
        </w:rPr>
        <w:t>1. What is DeployGuard in one sentence?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DeployGuard is a PaaS-style deployment control plane that converts a supported GitHub repository into a verified, observable and reversible cloud release.</w:t>
      </w:r>
    </w:p>
    <w:p>
      <w:r>
        <w:rPr>
          <w:b/>
          <w:color w:val="172033"/>
        </w:rPr>
        <w:t>2. What real problem does DeployGuard solve?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It removes the coordination burden across repository analysis, container build, CI/CD, cloud infrastructure, runtime verification, security, state, cost and recovery.</w:t>
      </w:r>
    </w:p>
    <w:p>
      <w:r>
        <w:rPr>
          <w:b/>
          <w:color w:val="172033"/>
        </w:rPr>
        <w:t>3. What is the main contribution of your FYP?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The contribution is the deterministic control plane and lifecycle model, not the underlying cloud tools: immutable contracts, release generations, evidence-driven verification, rollback/destroy correctness and operator UX.</w:t>
      </w:r>
    </w:p>
    <w:p>
      <w:r>
        <w:rPr>
          <w:b/>
          <w:color w:val="172033"/>
        </w:rPr>
        <w:t>4. Why is this more than a CI/CD pipeline?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A CI/CD pipeline executes steps; DeployGuard also owns repository interpretation, configuration admission, cloud lifecycle, release truth, rollback targets, state reconciliation, monitoring, cost and troubleshooting.</w:t>
      </w:r>
    </w:p>
    <w:p>
      <w:r>
        <w:rPr>
          <w:b/>
          <w:color w:val="172033"/>
        </w:rPr>
        <w:t>5. Why did you choose a PaaS problem?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Deployment is a high-friction systems problem where cloud, DevOps, security and developer experience intersect, making it suitable for an implementation-heavy FYP.</w:t>
      </w:r>
    </w:p>
    <w:p>
      <w:r>
        <w:rPr>
          <w:b/>
          <w:color w:val="172033"/>
        </w:rPr>
        <w:t>6. Who is the target user?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Developers or small teams that want self-service deployment without manually coordinating every AWS and DevOps primitive.</w:t>
      </w:r>
    </w:p>
    <w:p>
      <w:r>
        <w:rPr>
          <w:b/>
          <w:color w:val="172033"/>
        </w:rPr>
        <w:t>7. What is the FYP-II focus compared with FYP-I?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FYP-II is implementation and proof: integrated system behavior, executable contracts, cloud deployment lifecycle, monitoring, recovery and demonstration.</w:t>
      </w:r>
    </w:p>
    <w:p>
      <w:r>
        <w:rPr>
          <w:b/>
          <w:color w:val="172033"/>
        </w:rPr>
        <w:t>8. What is currently in scope?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Supported JavaScript and Python web applications, GitHub source, containerized AWS runtime, managed databases, security, observability, cost and lifecycle operations.</w:t>
      </w:r>
    </w:p>
    <w:p>
      <w:r>
        <w:rPr>
          <w:b/>
          <w:color w:val="172033"/>
        </w:rPr>
        <w:t>9. What is out of scope?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Universal support for every language/runtime, pure static repositories without an application runtime, and hyperscale multi-cloud production economics.</w:t>
      </w:r>
    </w:p>
    <w:p>
      <w:r>
        <w:rPr>
          <w:b/>
          <w:color w:val="172033"/>
        </w:rPr>
        <w:t>10. What makes the system academically defensible?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It has explicit research motivation, clear ownership boundaries, reproducible contracts, measurable lifecycle behavior and a verification strategy rather than only a UI demo.</w:t>
      </w:r>
    </w:p>
    <w:p>
      <w:pPr>
        <w:pStyle w:val="Heading1"/>
      </w:pPr>
      <w:r>
        <w:t>Architecture and Control Plane</w:t>
      </w:r>
    </w:p>
    <w:p>
      <w:r>
        <w:rPr>
          <w:b/>
          <w:color w:val="172033"/>
        </w:rPr>
        <w:t>11. Explain the architecture at a high level.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Developer UI -&gt; control plane -&gt; workflow/build execution -&gt; image registry -&gt; Terraform/AWS runtime -&gt; verification -&gt; stable release and operational evidence.</w:t>
      </w:r>
    </w:p>
    <w:p>
      <w:r>
        <w:rPr>
          <w:b/>
          <w:color w:val="172033"/>
        </w:rPr>
        <w:t>12. What is the control plane?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The backend logic that owns deployment intent, source/build/runtime contracts, lifecycle state, failure classification and release promotion.</w:t>
      </w:r>
    </w:p>
    <w:p>
      <w:r>
        <w:rPr>
          <w:b/>
          <w:color w:val="172033"/>
        </w:rPr>
        <w:t>13. What is the data plane/runtime?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The cloud resources that actually run application and database containers and serve traffic.</w:t>
      </w:r>
    </w:p>
    <w:p>
      <w:r>
        <w:rPr>
          <w:b/>
          <w:color w:val="172033"/>
        </w:rPr>
        <w:t>14. Why separate control plane from runtime?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It isolates product decisions and state from low-level execution, making lifecycle behavior more deterministic and testable.</w:t>
      </w:r>
    </w:p>
    <w:p>
      <w:r>
        <w:rPr>
          <w:b/>
          <w:color w:val="172033"/>
        </w:rPr>
        <w:t>15. What is the source of truth for infrastructure?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Terraform state and declarative infrastructure definitions are the infrastructure source of truth.</w:t>
      </w:r>
    </w:p>
    <w:p>
      <w:r>
        <w:rPr>
          <w:b/>
          <w:color w:val="172033"/>
        </w:rPr>
        <w:t>16. What is the source of truth for the active release?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DeployGuard’s stable release and service revision records, validated against runtime evidence.</w:t>
      </w:r>
    </w:p>
    <w:p>
      <w:r>
        <w:rPr>
          <w:b/>
          <w:color w:val="172033"/>
        </w:rPr>
        <w:t>17. Why have multiple authorities at all?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Different layers own different concerns: Terraform owns resource existence, DeployGuard owns release acceptance, and ECS owns scheduling/deployment primitives.</w:t>
      </w:r>
    </w:p>
    <w:p>
      <w:r>
        <w:rPr>
          <w:b/>
          <w:color w:val="172033"/>
        </w:rPr>
        <w:t>18. How do you prevent Terraform and ECS from fighting?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The ownership boundary preserves platform-managed runtime changes such as active task revision while keeping Terraform authoritative for resource existence and destroy.</w:t>
      </w:r>
    </w:p>
    <w:p>
      <w:r>
        <w:rPr>
          <w:b/>
          <w:color w:val="172033"/>
        </w:rPr>
        <w:t>19. What happens when the platform restarts?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Persistent project, operation, revision, release and state records allow it to reconstruct current state and reconcile with external systems.</w:t>
      </w:r>
    </w:p>
    <w:p>
      <w:r>
        <w:rPr>
          <w:b/>
          <w:color w:val="172033"/>
        </w:rPr>
        <w:t>20. Why is state management important in PaaS?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A deployment spans asynchronous external systems; stale or contradictory state can create duplicate releases, broken rollback or orphaned resources.</w:t>
      </w:r>
    </w:p>
    <w:p>
      <w:r>
        <w:rPr>
          <w:b/>
          <w:color w:val="172033"/>
        </w:rPr>
        <w:t>21. What does deterministic mean in your project?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The same accepted source/configuration identity resolves to the same normalized deployment facts and can be traced through the release.</w:t>
      </w:r>
    </w:p>
    <w:p>
      <w:r>
        <w:rPr>
          <w:b/>
          <w:color w:val="172033"/>
        </w:rPr>
        <w:t>22. What is a canonical contract?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A normalized versioned representation of an important deployment decision, such as build target or runtime configuration.</w:t>
      </w:r>
    </w:p>
    <w:p>
      <w:r>
        <w:rPr>
          <w:b/>
          <w:color w:val="172033"/>
        </w:rPr>
        <w:t>23. Why not recalculate everything at each stage?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Repeated detection can drift as files, defaults or state change. Persisted canonical contracts give every stage the same authoritative input.</w:t>
      </w:r>
    </w:p>
    <w:p>
      <w:r>
        <w:rPr>
          <w:b/>
          <w:color w:val="172033"/>
        </w:rPr>
        <w:t>24. How is immutability used?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Exact Git SHA, fingerprints, runtime revisions, image digests and release identities prevent ambiguous “latest” behavior.</w:t>
      </w:r>
    </w:p>
    <w:p>
      <w:r>
        <w:rPr>
          <w:b/>
          <w:color w:val="172033"/>
        </w:rPr>
        <w:t>25. What is the benefit of fingerprints?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They allow the platform to detect whether logically important configuration changed and to prove which contract produced a release.</w:t>
      </w:r>
    </w:p>
    <w:p>
      <w:r>
        <w:rPr>
          <w:b/>
          <w:color w:val="172033"/>
        </w:rPr>
        <w:t>26. How is multi-service architecture handled?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Each deployable service has its own identity, directory, port and runtime revision, while the project coordinates them under one lifecycle.</w:t>
      </w:r>
    </w:p>
    <w:p>
      <w:r>
        <w:rPr>
          <w:b/>
          <w:color w:val="172033"/>
        </w:rPr>
        <w:t>27. How do you avoid one service contaminating another?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Service boundaries, environment ownership, directory normalization and per-service runtime identity are enforced before execution.</w:t>
      </w:r>
    </w:p>
    <w:p>
      <w:r>
        <w:rPr>
          <w:b/>
          <w:color w:val="172033"/>
        </w:rPr>
        <w:t>28. Why fail closed on ambiguity?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Deploying the wrong service or port is worse than explicitly reporting unsupported/ambiguous input.</w:t>
      </w:r>
    </w:p>
    <w:p>
      <w:r>
        <w:rPr>
          <w:b/>
          <w:color w:val="172033"/>
        </w:rPr>
        <w:t>29. What is the role of queues?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BullMQ/Redis decouple long-running lifecycle work from HTTP requests and support controlled asynchronous execution.</w:t>
      </w:r>
    </w:p>
    <w:p>
      <w:r>
        <w:rPr>
          <w:b/>
          <w:color w:val="172033"/>
        </w:rPr>
        <w:t>30. What database stores control-plane state?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PostgreSQL through TypeORM stores projects, pipeline runs, revisions, releases, audit, billing and operational records.</w:t>
      </w:r>
    </w:p>
    <w:p>
      <w:pPr>
        <w:pStyle w:val="Heading1"/>
      </w:pPr>
      <w:r>
        <w:t>Repository Analysis and Build</w:t>
      </w:r>
    </w:p>
    <w:p>
      <w:r>
        <w:rPr>
          <w:b/>
          <w:color w:val="172033"/>
        </w:rPr>
        <w:t>31. How does DeployGuard know what to build?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It resolves a canonical build target from the exact source tree and selected service rather than relying on a single framework guess.</w:t>
      </w:r>
    </w:p>
    <w:p>
      <w:r>
        <w:rPr>
          <w:b/>
          <w:color w:val="172033"/>
        </w:rPr>
        <w:t>32. What fields are important in the build target?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Source SHA, service/build/workspace/install roots, package identity, deployment contract, execution facts, dependency paths, evidence and fingerprint.</w:t>
      </w:r>
    </w:p>
    <w:p>
      <w:r>
        <w:rPr>
          <w:b/>
          <w:color w:val="172033"/>
        </w:rPr>
        <w:t>33. Which deployment contracts are currently supported?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JavaScript standalone, JavaScript workspace member and Python standalone.</w:t>
      </w:r>
    </w:p>
    <w:p>
      <w:r>
        <w:rPr>
          <w:b/>
          <w:color w:val="172033"/>
        </w:rPr>
        <w:t>34. How are JavaScript monorepos handled?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Workspace ownership and package identity are resolved from manifests/workspace declarations and conflicting package-manager evidence is rejected.</w:t>
      </w:r>
    </w:p>
    <w:p>
      <w:r>
        <w:rPr>
          <w:b/>
          <w:color w:val="172033"/>
        </w:rPr>
        <w:t>35. Which JavaScript package managers are recognized?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npm, pnpm, yarn and bun within the supported contract.</w:t>
      </w:r>
    </w:p>
    <w:p>
      <w:r>
        <w:rPr>
          <w:b/>
          <w:color w:val="172033"/>
        </w:rPr>
        <w:t>36. How are Python services handled?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Standalone Python evidence is recognized from package/configuration files; sibling dependencies outside the service boundary are rejected when unsafe.</w:t>
      </w:r>
    </w:p>
    <w:p>
      <w:r>
        <w:rPr>
          <w:b/>
          <w:color w:val="172033"/>
        </w:rPr>
        <w:t>37. How does the build subsystem work?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A build worker receives source plus the canonical build specification, materializes a deterministic container build, validates the image and publishes it.</w:t>
      </w:r>
    </w:p>
    <w:p>
      <w:r>
        <w:rPr>
          <w:b/>
          <w:color w:val="172033"/>
        </w:rPr>
        <w:t>38. Why keep the build engine behind an abstraction?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The academic contribution is deterministic build orchestration and contract ownership; the low-level container builder is an implementation dependency.</w:t>
      </w:r>
    </w:p>
    <w:p>
      <w:r>
        <w:rPr>
          <w:b/>
          <w:color w:val="172033"/>
        </w:rPr>
        <w:t>39. Does DeployGuard require a user Dockerfile?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No. The normal path builds from repository evidence and the platform’s normalized build specification.</w:t>
      </w:r>
    </w:p>
    <w:p>
      <w:r>
        <w:rPr>
          <w:b/>
          <w:color w:val="172033"/>
        </w:rPr>
        <w:t>40. Do you support a fallback build path?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A narrow certified fallback exists only for proven internal build-engine failure under a supported template contract; it is not a generic recovery for application errors.</w:t>
      </w:r>
    </w:p>
    <w:p>
      <w:r>
        <w:rPr>
          <w:b/>
          <w:color w:val="172033"/>
        </w:rPr>
        <w:t>41. How do you resolve the service port?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Evidence is evaluated by priority: explicit config, source binding, start-command flags, environment and framework defaults.</w:t>
      </w:r>
    </w:p>
    <w:p>
      <w:r>
        <w:rPr>
          <w:b/>
          <w:color w:val="172033"/>
        </w:rPr>
        <w:t>42. What happens when two different ports are detected at the same priority?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The resolver reports a conflict and blocks the deployment rather than guessing.</w:t>
      </w:r>
    </w:p>
    <w:p>
      <w:r>
        <w:rPr>
          <w:b/>
          <w:color w:val="172033"/>
        </w:rPr>
        <w:t>43. What happens when no port can be resolved?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The service fails admission with a deterministic unresolved-port error.</w:t>
      </w:r>
    </w:p>
    <w:p>
      <w:r>
        <w:rPr>
          <w:b/>
          <w:color w:val="172033"/>
        </w:rPr>
        <w:t>44. Which common framework defaults are known?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Examples include Next/Nest/Nuxt 3000, Vite 5173, Django/FastAPI 8000 and Flask 5000, with explicit evidence taking precedence.</w:t>
      </w:r>
    </w:p>
    <w:p>
      <w:r>
        <w:rPr>
          <w:b/>
          <w:color w:val="172033"/>
        </w:rPr>
        <w:t>45. Why does the platform own PORT and HOST?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They are runtime transport values required for consistent container reachability and load-balancer integration.</w:t>
      </w:r>
    </w:p>
    <w:p>
      <w:r>
        <w:rPr>
          <w:b/>
          <w:color w:val="172033"/>
        </w:rPr>
        <w:t>46. What prevents repository paths from escaping the repo?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Canonical path normalization and real-path containment checks reject invalid service directories.</w:t>
      </w:r>
    </w:p>
    <w:p>
      <w:r>
        <w:rPr>
          <w:b/>
          <w:color w:val="172033"/>
        </w:rPr>
        <w:t>47. Why pin the exact Git commit SHA?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A branch name can move while deployment is running; the SHA makes source identity immutable.</w:t>
      </w:r>
    </w:p>
    <w:p>
      <w:r>
        <w:rPr>
          <w:b/>
          <w:color w:val="172033"/>
        </w:rPr>
        <w:t>48. What is an immutable image?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A registry artifact identified by immutable release identity/digest rather than an ambiguous mutable tag.</w:t>
      </w:r>
    </w:p>
    <w:p>
      <w:r>
        <w:rPr>
          <w:b/>
          <w:color w:val="172033"/>
        </w:rPr>
        <w:t>49. Why validate an image before deployment?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It catches build/runtime packaging defects before provisioning or promoting cloud resources.</w:t>
      </w:r>
    </w:p>
    <w:p>
      <w:r>
        <w:rPr>
          <w:b/>
          <w:color w:val="172033"/>
        </w:rPr>
        <w:t>50. Can DeployGuard deploy a pure HTML/CSS site?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Not as a raw static-file repository in the current contract; it can deploy framework/application-served static content.</w:t>
      </w:r>
    </w:p>
    <w:p>
      <w:pPr>
        <w:pStyle w:val="Heading1"/>
      </w:pPr>
      <w:r>
        <w:t>GitHub and CI/CD</w:t>
      </w:r>
    </w:p>
    <w:p>
      <w:r>
        <w:rPr>
          <w:b/>
          <w:color w:val="172033"/>
        </w:rPr>
        <w:t>51. Why use GitHub Actions?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It provides an auditable execution environment close to the source repository and integrates with OIDC, workflows and release evidence.</w:t>
      </w:r>
    </w:p>
    <w:p>
      <w:r>
        <w:rPr>
          <w:b/>
          <w:color w:val="172033"/>
        </w:rPr>
        <w:t>52. How does DeployGuard trigger deployment?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The control plane seals inputs and dispatches a reusable workflow with immutable project/source/runtime identifiers.</w:t>
      </w:r>
    </w:p>
    <w:p>
      <w:r>
        <w:rPr>
          <w:b/>
          <w:color w:val="172033"/>
        </w:rPr>
        <w:t>53. Why use OIDC instead of AWS keys in GitHub?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OIDC provides short-lived federated credentials and avoids distributing long-lived cloud keys to repositories.</w:t>
      </w:r>
    </w:p>
    <w:p>
      <w:r>
        <w:rPr>
          <w:b/>
          <w:color w:val="172033"/>
        </w:rPr>
        <w:t>54. What does the AWS trust policy verify?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The GitHub OIDC provider, STS audience and an authorized repository subject pattern.</w:t>
      </w:r>
    </w:p>
    <w:p>
      <w:r>
        <w:rPr>
          <w:b/>
          <w:color w:val="172033"/>
        </w:rPr>
        <w:t>55. What if the trust policy is wrong?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The platform treats it as a platform configuration boundary and fails before unsafe cloud mutation.</w:t>
      </w:r>
    </w:p>
    <w:p>
      <w:r>
        <w:rPr>
          <w:b/>
          <w:color w:val="172033"/>
        </w:rPr>
        <w:t>56. How do you know the workflow has enough AWS permissions?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DeployGuard has an explicit lifecycle-specific AWS capability contract and verifies required capabilities before dispatch.</w:t>
      </w:r>
    </w:p>
    <w:p>
      <w:r>
        <w:rPr>
          <w:b/>
          <w:color w:val="172033"/>
        </w:rPr>
        <w:t>57. Which AWS areas are covered by the capability model?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STS, ECR, ECS, EC2, load balancing, logs, IAM, secrets, EFS, S3, service discovery and Route 53.</w:t>
      </w:r>
    </w:p>
    <w:p>
      <w:r>
        <w:rPr>
          <w:b/>
          <w:color w:val="172033"/>
        </w:rPr>
        <w:t>58. Why make permissions lifecycle-specific?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Deploy, rollback and destroy need different actions; modeling paths separately reduces ambiguity and improves diagnostics.</w:t>
      </w:r>
    </w:p>
    <w:p>
      <w:r>
        <w:rPr>
          <w:b/>
          <w:color w:val="172033"/>
        </w:rPr>
        <w:t>59. What if the workflow never starts?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Dispatch state is persisted and classified separately from a workflow execution failure.</w:t>
      </w:r>
    </w:p>
    <w:p>
      <w:r>
        <w:rPr>
          <w:b/>
          <w:color w:val="172033"/>
        </w:rPr>
        <w:t>60. How is workflow evidence correlated back to DeployGuard?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Operation ID, project ID, source SHA, service/revision identity and result artifacts connect external execution to control-plane state.</w:t>
      </w:r>
    </w:p>
    <w:p>
      <w:r>
        <w:rPr>
          <w:b/>
          <w:color w:val="172033"/>
        </w:rPr>
        <w:t>61. What happens if a GitHub step fails?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The terminal failure path captures bounded evidence, stage and ownership metadata for UI, recovery and troubleshooting.</w:t>
      </w:r>
    </w:p>
    <w:p>
      <w:r>
        <w:rPr>
          <w:b/>
          <w:color w:val="172033"/>
        </w:rPr>
        <w:t>62. Do you depend on branch names after dispatch?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No. The immutable commit SHA remains the release source identity.</w:t>
      </w:r>
    </w:p>
    <w:p>
      <w:r>
        <w:rPr>
          <w:b/>
          <w:color w:val="172033"/>
        </w:rPr>
        <w:t>63. How are concurrent operations controlled?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Operation state/leases and lifecycle admission prevent conflicting active deployments for the same project scope.</w:t>
      </w:r>
    </w:p>
    <w:p>
      <w:r>
        <w:rPr>
          <w:b/>
          <w:color w:val="172033"/>
        </w:rPr>
        <w:t>64. Why is external action pinning relevant?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Pinning third-party actions to immutable versions reduces supply-chain drift in CI/CD.</w:t>
      </w:r>
    </w:p>
    <w:p>
      <w:r>
        <w:rPr>
          <w:b/>
          <w:color w:val="172033"/>
        </w:rPr>
        <w:t>65. What is the difference between workflow execution and release truth?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A successful workflow is evidence; DeployGuard still validates runtime/release contracts before marking a release stable.</w:t>
      </w:r>
    </w:p>
    <w:p>
      <w:pPr>
        <w:pStyle w:val="Heading1"/>
      </w:pPr>
      <w:r>
        <w:t>AWS and Infrastructure as Code</w:t>
      </w:r>
    </w:p>
    <w:p>
      <w:r>
        <w:rPr>
          <w:b/>
          <w:color w:val="172033"/>
        </w:rPr>
        <w:t>66. Why AWS ECS Fargate?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It runs containers without managing EC2 hosts and integrates naturally with ECR, ALB, IAM, CloudWatch and task definitions.</w:t>
      </w:r>
    </w:p>
    <w:p>
      <w:r>
        <w:rPr>
          <w:b/>
          <w:color w:val="172033"/>
        </w:rPr>
        <w:t>67. Why not Kubernetes for the FYP?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ECS reduces orchestration complexity while still demonstrating container scheduling, service deployment, health and cloud lifecycle. Kubernetes could be a future provider.</w:t>
      </w:r>
    </w:p>
    <w:p>
      <w:r>
        <w:rPr>
          <w:b/>
          <w:color w:val="172033"/>
        </w:rPr>
        <w:t>68. Why use Terraform?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It provides declarative, versioned infrastructure, remote state, plan/apply semantics and deterministic destroy.</w:t>
      </w:r>
    </w:p>
    <w:p>
      <w:r>
        <w:rPr>
          <w:b/>
          <w:color w:val="172033"/>
        </w:rPr>
        <w:t>69. What resources does Terraform create?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Project ECS resources, load balancing, security groups, IAM execution role, logging, secrets, persistent database storage and service discovery, plus state-backed lifecycle resources.</w:t>
      </w:r>
    </w:p>
    <w:p>
      <w:r>
        <w:rPr>
          <w:b/>
          <w:color w:val="172033"/>
        </w:rPr>
        <w:t>70. Where is Terraform state stored?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In an S3 remote backend scoped to the project/runtime state path.</w:t>
      </w:r>
    </w:p>
    <w:p>
      <w:r>
        <w:rPr>
          <w:b/>
          <w:color w:val="172033"/>
        </w:rPr>
        <w:t>71. Why is remote state important?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It persists infrastructure identity outside the local process and supports consistent later plan, rollback and destroy operations.</w:t>
      </w:r>
    </w:p>
    <w:p>
      <w:r>
        <w:rPr>
          <w:b/>
          <w:color w:val="172033"/>
        </w:rPr>
        <w:t>72. What is configuration drift?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A difference between intended/declarative infrastructure and actual cloud state.</w:t>
      </w:r>
    </w:p>
    <w:p>
      <w:r>
        <w:rPr>
          <w:b/>
          <w:color w:val="172033"/>
        </w:rPr>
        <w:t>73. How does DeployGuard reduce drift?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Infrastructure mutations are centralized through Terraform and reconciliation logic rather than manual cloud-console setup.</w:t>
      </w:r>
    </w:p>
    <w:p>
      <w:r>
        <w:rPr>
          <w:b/>
          <w:color w:val="172033"/>
        </w:rPr>
        <w:t>74. What is the ALB doing?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It provides a public HTTP entry point and routes to the service target group while exposing target-health evidence.</w:t>
      </w:r>
    </w:p>
    <w:p>
      <w:r>
        <w:rPr>
          <w:b/>
          <w:color w:val="172033"/>
        </w:rPr>
        <w:t>75. Why use security groups per service?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They establish explicit network boundaries between public load balancer, application and managed database traffic.</w:t>
      </w:r>
    </w:p>
    <w:p>
      <w:r>
        <w:rPr>
          <w:b/>
          <w:color w:val="172033"/>
        </w:rPr>
        <w:t>76. How does the runtime know if an app is reachable?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A platform transport probe and target-health checks verify that the application port is accepting connections.</w:t>
      </w:r>
    </w:p>
    <w:p>
      <w:r>
        <w:rPr>
          <w:b/>
          <w:color w:val="172033"/>
        </w:rPr>
        <w:t>77. Why have a platform health path separate from the app path?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Transport readiness can be measured consistently even when application-specific health endpoints differ.</w:t>
      </w:r>
    </w:p>
    <w:p>
      <w:r>
        <w:rPr>
          <w:b/>
          <w:color w:val="172033"/>
        </w:rPr>
        <w:t>78. How are logs collected?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Application and database tasks use CloudWatch log groups correlated to project/service identities.</w:t>
      </w:r>
    </w:p>
    <w:p>
      <w:r>
        <w:rPr>
          <w:b/>
          <w:color w:val="172033"/>
        </w:rPr>
        <w:t>79. How are secrets delivered to ECS?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Task definitions reference AWS Secrets Manager values; sensitive data is kept separate from normal environment values.</w:t>
      </w:r>
    </w:p>
    <w:p>
      <w:r>
        <w:rPr>
          <w:b/>
          <w:color w:val="172033"/>
        </w:rPr>
        <w:t>80. Why use an ECS execution role?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It allows the task runtime to pull images, write logs and retrieve authorized secret values.</w:t>
      </w:r>
    </w:p>
    <w:p>
      <w:r>
        <w:rPr>
          <w:b/>
          <w:color w:val="172033"/>
        </w:rPr>
        <w:t>81. What is Cloud Map used for?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Private DNS service discovery for the managed database endpoint inside the VPC.</w:t>
      </w:r>
    </w:p>
    <w:p>
      <w:r>
        <w:rPr>
          <w:b/>
          <w:color w:val="172033"/>
        </w:rPr>
        <w:t>82. Why is EFS used?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It provides persistent encrypted filesystem storage for managed database data across task replacement.</w:t>
      </w:r>
    </w:p>
    <w:p>
      <w:r>
        <w:rPr>
          <w:b/>
          <w:color w:val="172033"/>
        </w:rPr>
        <w:t>83. How do you avoid exposing the database publicly?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The database security group allows the database port from the attached application security group rather than from 0.0.0.0/0.</w:t>
      </w:r>
    </w:p>
    <w:p>
      <w:r>
        <w:rPr>
          <w:b/>
          <w:color w:val="172033"/>
        </w:rPr>
        <w:t>84. What happens if Terraform plan fails?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It is classified as a planning failure before apply, preserving a clear infrastructure-stage boundary.</w:t>
      </w:r>
    </w:p>
    <w:p>
      <w:r>
        <w:rPr>
          <w:b/>
          <w:color w:val="172033"/>
        </w:rPr>
        <w:t>85. What happens if Terraform apply fails?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The operation fails as an infrastructure/provider boundary with captured evidence and no stable release promotion.</w:t>
      </w:r>
    </w:p>
    <w:p>
      <w:r>
        <w:rPr>
          <w:b/>
          <w:color w:val="172033"/>
        </w:rPr>
        <w:t>86. What happens to partially created resources?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State and cleanup/reconciliation paths are used to inspect and safely destroy or reconcile residue.</w:t>
      </w:r>
    </w:p>
    <w:p>
      <w:r>
        <w:rPr>
          <w:b/>
          <w:color w:val="172033"/>
        </w:rPr>
        <w:t>87. Why is destroy still Terraform-owned?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The same declarative state that created resources is the safest authority for deleting them consistently.</w:t>
      </w:r>
    </w:p>
    <w:p>
      <w:r>
        <w:rPr>
          <w:b/>
          <w:color w:val="172033"/>
        </w:rPr>
        <w:t>88. Can later Terraform runs revert an active application release?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The ownership model protects platform-managed active release fields so topology reconciliation does not fight the release controller.</w:t>
      </w:r>
    </w:p>
    <w:p>
      <w:r>
        <w:rPr>
          <w:b/>
          <w:color w:val="172033"/>
        </w:rPr>
        <w:t>89. What is infrastructure namespace/project scoping for?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It prevents resource naming and state collisions between projects and supports deterministic cleanup.</w:t>
      </w:r>
    </w:p>
    <w:p>
      <w:r>
        <w:rPr>
          <w:b/>
          <w:color w:val="172033"/>
        </w:rPr>
        <w:t>90. How would you reduce AWS cost for thousands of apps?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Use shared ingress, denser compute, pooled routing, better bin-packing, sleep-to-zero for idle apps and tiered storage/observability instead of dedicated heavy resources per app.</w:t>
      </w:r>
    </w:p>
    <w:p>
      <w:pPr>
        <w:pStyle w:val="Heading1"/>
      </w:pPr>
      <w:r>
        <w:t>Databases, State and Release Lifecycle</w:t>
      </w:r>
    </w:p>
    <w:p>
      <w:r>
        <w:rPr>
          <w:b/>
          <w:color w:val="172033"/>
        </w:rPr>
        <w:t>91. Which managed databases are supported?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PostgreSQL, MySQL and MongoDB.</w:t>
      </w:r>
    </w:p>
    <w:p>
      <w:r>
        <w:rPr>
          <w:b/>
          <w:color w:val="172033"/>
        </w:rPr>
        <w:t>92. How are database credentials created?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Platform-generated credentials are stored in Secrets Manager and referenced by the runtime.</w:t>
      </w:r>
    </w:p>
    <w:p>
      <w:r>
        <w:rPr>
          <w:b/>
          <w:color w:val="172033"/>
        </w:rPr>
        <w:t>93. How is database persistence handled?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Database data is mounted on encrypted EFS so task replacement does not erase persistent data.</w:t>
      </w:r>
    </w:p>
    <w:p>
      <w:r>
        <w:rPr>
          <w:b/>
          <w:color w:val="172033"/>
        </w:rPr>
        <w:t>94. How does an application receive database configuration?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Canonical aliases provide host, port, user/database values and secret-backed password/URL references to the attached service.</w:t>
      </w:r>
    </w:p>
    <w:p>
      <w:r>
        <w:rPr>
          <w:b/>
          <w:color w:val="172033"/>
        </w:rPr>
        <w:t>95. What if the application expects a driver-specific database URL scheme?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DeployGuard resolves supported URL-scheme evidence and blocks mismatches or conflicting schemes.</w:t>
      </w:r>
    </w:p>
    <w:p>
      <w:r>
        <w:rPr>
          <w:b/>
          <w:color w:val="172033"/>
        </w:rPr>
        <w:t>96. Why can only one service own the managed database attachment in the current contract?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It keeps database ownership and secret injection unambiguous for the current FYP product model.</w:t>
      </w:r>
    </w:p>
    <w:p>
      <w:r>
        <w:rPr>
          <w:b/>
          <w:color w:val="172033"/>
        </w:rPr>
        <w:t>97. What special case exists for MySQL?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The platform verifies both database health and application-user grant readiness before accepting the prerequisite.</w:t>
      </w:r>
    </w:p>
    <w:p>
      <w:r>
        <w:rPr>
          <w:b/>
          <w:color w:val="172033"/>
        </w:rPr>
        <w:t>98. What is a deployment generation?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A persisted candidate/live infrastructure-release generation with explicit lineage and status.</w:t>
      </w:r>
    </w:p>
    <w:p>
      <w:r>
        <w:rPr>
          <w:b/>
          <w:color w:val="172033"/>
        </w:rPr>
        <w:t>99. Why have generations?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They separate candidates from the stable environment and make redeploy, cleanup and rollback history explicit.</w:t>
      </w:r>
    </w:p>
    <w:p>
      <w:r>
        <w:rPr>
          <w:b/>
          <w:color w:val="172033"/>
        </w:rPr>
        <w:t>100. What states can a generation have?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Deploying, live, failed, retired, cleanup pending and cleaned.</w:t>
      </w:r>
    </w:p>
    <w:p>
      <w:r>
        <w:rPr>
          <w:b/>
          <w:color w:val="172033"/>
        </w:rPr>
        <w:t>101. Can two generations be live at once?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The database model enforces a single live generation per project/environment.</w:t>
      </w:r>
    </w:p>
    <w:p>
      <w:r>
        <w:rPr>
          <w:b/>
          <w:color w:val="172033"/>
        </w:rPr>
        <w:t>102. What is a stable release?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The verified release currently accepted as the project’s deployment truth.</w:t>
      </w:r>
    </w:p>
    <w:p>
      <w:r>
        <w:rPr>
          <w:b/>
          <w:color w:val="172033"/>
        </w:rPr>
        <w:t>103. When is a release promoted?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Only after cloud/runtime/public verification succeeds.</w:t>
      </w:r>
    </w:p>
    <w:p>
      <w:r>
        <w:rPr>
          <w:b/>
          <w:color w:val="172033"/>
        </w:rPr>
        <w:t>104. What is redeploy?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A new application release on existing project infrastructure, using a new immutable runtime revision and verification.</w:t>
      </w:r>
    </w:p>
    <w:p>
      <w:r>
        <w:rPr>
          <w:b/>
          <w:color w:val="172033"/>
        </w:rPr>
        <w:t>105. How is rollback implemented?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Select an exact previous verified release, activate its immutable runtime revision, wait, verify and then move the stable pointer.</w:t>
      </w:r>
    </w:p>
    <w:p>
      <w:r>
        <w:rPr>
          <w:b/>
          <w:color w:val="172033"/>
        </w:rPr>
        <w:t>106. Does rollback rebuild the old source?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No. It reuses the historical immutable release artifact/revision.</w:t>
      </w:r>
    </w:p>
    <w:p>
      <w:r>
        <w:rPr>
          <w:b/>
          <w:color w:val="172033"/>
        </w:rPr>
        <w:t>107. Why is no-rebuild rollback safer?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It avoids dependency drift and ensures the restored artifact is the same one previously verified.</w:t>
      </w:r>
    </w:p>
    <w:p>
      <w:r>
        <w:rPr>
          <w:b/>
          <w:color w:val="172033"/>
        </w:rPr>
        <w:t>108. What if rollback verification fails?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The stable release is not promoted to the failed rollback target; evidence is recorded for recovery.</w:t>
      </w:r>
    </w:p>
    <w:p>
      <w:r>
        <w:rPr>
          <w:b/>
          <w:color w:val="172033"/>
        </w:rPr>
        <w:t>109. What does Reset &amp; Deploy Fresh mean?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It reconciles/reset lifecycle state using existing safety rules and then creates a fresh deployment identity without silently deleting healthy persistent data.</w:t>
      </w:r>
    </w:p>
    <w:p>
      <w:r>
        <w:rPr>
          <w:b/>
          <w:color w:val="172033"/>
        </w:rPr>
        <w:t>110. How are stale locks or interrupted operations handled?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The state-management layer includes locks, heartbeats, orphan monitoring and recovery/reconciliation services.</w:t>
      </w:r>
    </w:p>
    <w:p>
      <w:pPr>
        <w:pStyle w:val="Heading1"/>
      </w:pPr>
      <w:r>
        <w:t>Security and DevSecOps</w:t>
      </w:r>
    </w:p>
    <w:p>
      <w:r>
        <w:rPr>
          <w:b/>
          <w:color w:val="172033"/>
        </w:rPr>
        <w:t>111. What are the main security layers?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Federated cloud identity, capability verification, immutable inputs, vulnerability scanning, secret isolation, network security groups, runtime roles, audit and failure sanitization.</w:t>
      </w:r>
    </w:p>
    <w:p>
      <w:r>
        <w:rPr>
          <w:b/>
          <w:color w:val="172033"/>
        </w:rPr>
        <w:t>112. What is Trivy used for?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Container image vulnerability scanning before release, with configurable reporting or enforcement.</w:t>
      </w:r>
    </w:p>
    <w:p>
      <w:r>
        <w:rPr>
          <w:b/>
          <w:color w:val="172033"/>
        </w:rPr>
        <w:t>113. Can the security scanner block a deployment?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Yes, when enforcement is enabled and the image violates platform security policy.</w:t>
      </w:r>
    </w:p>
    <w:p>
      <w:r>
        <w:rPr>
          <w:b/>
          <w:color w:val="172033"/>
        </w:rPr>
        <w:t>114. Why not scan only source code?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Container risk includes OS packages and runtime dependencies; image-level scanning evaluates the artifact that will actually run.</w:t>
      </w:r>
    </w:p>
    <w:p>
      <w:r>
        <w:rPr>
          <w:b/>
          <w:color w:val="172033"/>
        </w:rPr>
        <w:t>115. How do you prevent secrets appearing in AI prompts?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Evidence is sanitized and secret values are represented by controlled references rather than raw configuration wherever possible.</w:t>
      </w:r>
    </w:p>
    <w:p>
      <w:r>
        <w:rPr>
          <w:b/>
          <w:color w:val="172033"/>
        </w:rPr>
        <w:t>116. How do you prevent secrets in logs?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A log sanitizer and bounded evidence model remove or reduce sensitive content before persistence/presentation.</w:t>
      </w:r>
    </w:p>
    <w:p>
      <w:r>
        <w:rPr>
          <w:b/>
          <w:color w:val="172033"/>
        </w:rPr>
        <w:t>117. What is RBAC used for?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To separate ordinary users, privileged roles and admin/operator actions.</w:t>
      </w:r>
    </w:p>
    <w:p>
      <w:r>
        <w:rPr>
          <w:b/>
          <w:color w:val="172033"/>
        </w:rPr>
        <w:t>118. Why are audit logs important?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They record who performed sensitive actions and provide traceability for security and operational review.</w:t>
      </w:r>
    </w:p>
    <w:p>
      <w:r>
        <w:rPr>
          <w:b/>
          <w:color w:val="172033"/>
        </w:rPr>
        <w:t>119. How do you secure destructive actions?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Destroy/cleanup paths require explicit admission/confirmation and are separated from normal deployment actions.</w:t>
      </w:r>
    </w:p>
    <w:p>
      <w:r>
        <w:rPr>
          <w:b/>
          <w:color w:val="172033"/>
        </w:rPr>
        <w:t>120. Why is least privilege difficult in a PaaS?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The platform performs many conditional cloud actions across provisioning, release and cleanup, so permissions must reflect lifecycle capabilities rather than a single API call.</w:t>
      </w:r>
    </w:p>
    <w:p>
      <w:r>
        <w:rPr>
          <w:b/>
          <w:color w:val="172033"/>
        </w:rPr>
        <w:t>121. How does capability verification help least privilege?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It makes required AWS actions explicit and testable per lifecycle path instead of relying on undocumented permission assumptions.</w:t>
      </w:r>
    </w:p>
    <w:p>
      <w:r>
        <w:rPr>
          <w:b/>
          <w:color w:val="172033"/>
        </w:rPr>
        <w:t>122. What is the benefit of OIDC credential lifetime?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Credentials are short-lived and issued for the workflow identity, reducing exposure compared with reusable static keys.</w:t>
      </w:r>
    </w:p>
    <w:p>
      <w:r>
        <w:rPr>
          <w:b/>
          <w:color w:val="172033"/>
        </w:rPr>
        <w:t>123. How do you handle unsupported or suspicious repository structures?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The admission layer rejects ambiguous, unsafe or unsupported build/service boundaries rather than executing arbitrary paths.</w:t>
      </w:r>
    </w:p>
    <w:p>
      <w:r>
        <w:rPr>
          <w:b/>
          <w:color w:val="172033"/>
        </w:rPr>
        <w:t>124. Does containerization make the app fully secure?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No. Containers improve packaging and isolation but still require vulnerability management, least privilege, network controls and secure runtime configuration.</w:t>
      </w:r>
    </w:p>
    <w:p>
      <w:r>
        <w:rPr>
          <w:b/>
          <w:color w:val="172033"/>
        </w:rPr>
        <w:t>125. What future security improvements would you add?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SBOMs, signed provenance, image signature verification, stronger policy-as-code and automated dependency/supply-chain attestations.</w:t>
      </w:r>
    </w:p>
    <w:p>
      <w:pPr>
        <w:pStyle w:val="Heading1"/>
      </w:pPr>
      <w:r>
        <w:t>Observability, AI, FinOps and Product</w:t>
      </w:r>
    </w:p>
    <w:p>
      <w:r>
        <w:rPr>
          <w:b/>
          <w:color w:val="172033"/>
        </w:rPr>
        <w:t>126. What observability does DeployGuard provide?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Pipeline stage metrics, GitHub workflow duration, AWS runtime metrics, CloudWatch logs, Prometheus export, Grafana dashboards and developer-facing health projections.</w:t>
      </w:r>
    </w:p>
    <w:p>
      <w:r>
        <w:rPr>
          <w:b/>
          <w:color w:val="172033"/>
        </w:rPr>
        <w:t>127. Why distinguish monitoring from troubleshooting?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Monitoring shows state and telemetry; troubleshooting correlates evidence to a specific failure and recommends action.</w:t>
      </w:r>
    </w:p>
    <w:p>
      <w:r>
        <w:rPr>
          <w:b/>
          <w:color w:val="172033"/>
        </w:rPr>
        <w:t>128. How does AI troubleshooting start?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A user opens a failed eligible pipeline run or verified live-runtime issue with sanitized evidence and starts an analysis session.</w:t>
      </w:r>
    </w:p>
    <w:p>
      <w:r>
        <w:rPr>
          <w:b/>
          <w:color w:val="172033"/>
        </w:rPr>
        <w:t>129. What evidence can the AI use?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Persisted pipeline facts, structured failure diagnostics, bounded workflow/cloud/runtime evidence and conversation context.</w:t>
      </w:r>
    </w:p>
    <w:p>
      <w:r>
        <w:rPr>
          <w:b/>
          <w:color w:val="172033"/>
        </w:rPr>
        <w:t>130. Is AI allowed to decide the authoritative root cause?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No. Deterministic diagnostic contracts and evidence remain authoritative; AI explains and recommends within those boundaries.</w:t>
      </w:r>
    </w:p>
    <w:p>
      <w:r>
        <w:rPr>
          <w:b/>
          <w:color w:val="172033"/>
        </w:rPr>
        <w:t>131. What happens if the AI provider is down?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The subsystem falls back to evidence-only/local diagnostic output so the user still receives structured guidance.</w:t>
      </w:r>
    </w:p>
    <w:p>
      <w:r>
        <w:rPr>
          <w:b/>
          <w:color w:val="172033"/>
        </w:rPr>
        <w:t>132. How are AI sessions audited?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Start, regenerate, follow-up, fallback and close actions are persisted/audited with project and pipeline context.</w:t>
      </w:r>
    </w:p>
    <w:p>
      <w:r>
        <w:rPr>
          <w:b/>
          <w:color w:val="172033"/>
        </w:rPr>
        <w:t>133. What is FinOps in DeployGuard?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Pre-deployment cost estimation, resource breakdown, thresholds, tier limits, approvals and persisted cost evidence.</w:t>
      </w:r>
    </w:p>
    <w:p>
      <w:r>
        <w:rPr>
          <w:b/>
          <w:color w:val="172033"/>
        </w:rPr>
        <w:t>134. Why estimate cost before deployment?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Cloud resources can be technically valid but economically unsuitable; cost is another deployment admission dimension.</w:t>
      </w:r>
    </w:p>
    <w:p>
      <w:r>
        <w:rPr>
          <w:b/>
          <w:color w:val="172033"/>
        </w:rPr>
        <w:t>135. What happens when a cost requires approval?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The pipeline can pause until an authorized user approves the estimate, then resume.</w:t>
      </w:r>
    </w:p>
    <w:p>
      <w:r>
        <w:rPr>
          <w:b/>
          <w:color w:val="172033"/>
        </w:rPr>
        <w:t>136. What billing features exist?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Plans, subscriptions, checkout, invoices, payments, usage counters and provider webhook handling.</w:t>
      </w:r>
    </w:p>
    <w:p>
      <w:r>
        <w:rPr>
          <w:b/>
          <w:color w:val="172033"/>
        </w:rPr>
        <w:t>137. How is cost different from billing?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Cost estimates infrastructure consumption; billing is the commercial relationship with the platform user.</w:t>
      </w:r>
    </w:p>
    <w:p>
      <w:r>
        <w:rPr>
          <w:b/>
          <w:color w:val="172033"/>
        </w:rPr>
        <w:t>138. How would you measure platform success?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Deployment success rate, lead time, rollback/recovery time, change failure rate, cost accuracy, developer effort and support/troubleshooting time.</w:t>
      </w:r>
    </w:p>
    <w:p>
      <w:r>
        <w:rPr>
          <w:b/>
          <w:color w:val="172033"/>
        </w:rPr>
        <w:t>139. What is the biggest current scalability risk?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Per-project cloud-resource overhead and cost, especially dedicated routing/infrastructure for many low-traffic applications.</w:t>
      </w:r>
    </w:p>
    <w:p>
      <w:r>
        <w:rPr>
          <w:b/>
          <w:color w:val="172033"/>
        </w:rPr>
        <w:t>140. What is your strongest FYP-II demo sequence?</w:t>
      </w:r>
    </w:p>
    <w:p>
      <w:pPr>
        <w:ind w:left="259"/>
      </w:pPr>
      <w:r>
        <w:rPr>
          <w:b/>
          <w:color w:val="2563EB"/>
        </w:rPr>
        <w:t xml:space="preserve">Model answer: </w:t>
      </w:r>
      <w:r>
        <w:t>Connect repository -&gt; deploy -&gt; show workflow and AWS evidence -&gt; open LIVE app -&gt; show monitoring/release -&gt; destroy cleanly.</w:t>
      </w:r>
    </w:p>
    <w:p>
      <w:r>
        <w:br w:type="page"/>
      </w:r>
    </w:p>
    <w:p>
      <w:pPr>
        <w:pStyle w:val="Heading1"/>
      </w:pPr>
      <w:r>
        <w:t>Rapid-Fire Technical 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</w:rPr>
              <w:t>Topic</w:t>
            </w:r>
          </w:p>
        </w:tc>
        <w:tc>
          <w:tcPr>
            <w:tcW w:type="dxa" w:w="4968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</w:rPr>
              <w:t>Answer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Frontend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React 18 + Vite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Backend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NestJS 11 + TypeScript + TypeORM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Control-plane DB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PostgreSQL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Queue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BullMQ + Redis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IaC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Terraform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Primary cloud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AWS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Runtime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ECS/Fargate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Registry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ECR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Ingress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Application Load Balancer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Persistent database storage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EFS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Secrets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AWS Secrets Manager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Managed databases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PostgreSQL, MySQL, MongoDB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Monitoring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CloudWatch + Prometheus + Grafana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Security scan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Trivy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Source identity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Exact Git commit SHA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Build contracts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JS standalone, JS workspace member, Python standalone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Rollback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Exact historical immutable release; no rebuild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Destroy authority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Terraform plus deletion verification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AI troubleshooting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Sanitized evidence-first, advisory, provider fallback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Cost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Plan-derived estimate + policy/approval</w:t>
            </w:r>
          </w:p>
        </w:tc>
      </w:tr>
    </w:tbl>
    <w:p/>
    <w:p>
      <w:pPr>
        <w:pStyle w:val="Heading1"/>
      </w:pPr>
      <w:r>
        <w:t>30-Second Opening Defense</w:t>
      </w:r>
    </w:p>
    <w:p>
      <w:r>
        <w:t>DeployGuard is a PaaS-style deployment control plane. A developer connects a GitHub repository, and DeployGuard resolves the exact source, service, build and runtime contract; creates and validates an immutable container image; provisions AWS infrastructure through Terraform; deploys to ECS; verifies runtime and public health; and only then records a stable release. Our FYP-II contribution is the deterministic lifecycle around those tools - including security, managed databases, release generations, rollback, destroy, state reconciliation, observability, cost governance and evidence-driven troubleshooting.</w:t>
      </w:r>
    </w:p>
    <w:p>
      <w:pPr>
        <w:pStyle w:val="Heading1"/>
      </w:pPr>
      <w:r>
        <w:t>Three Statements to Avoid</w:t>
      </w:r>
    </w:p>
    <w:p>
      <w:pPr>
        <w:pStyle w:val="ListBullet"/>
      </w:pPr>
      <w:r>
        <w:t>Avoid saying “we built AWS/Terraform/GitHub Actions.” Say that DeployGuard orchestrates these dependencies through its own control-plane contracts.</w:t>
      </w:r>
    </w:p>
    <w:p>
      <w:pPr>
        <w:pStyle w:val="ListBullet"/>
      </w:pPr>
      <w:r>
        <w:t>Avoid saying “we support every web application.” State the current bounded JavaScript/Python deployment contract.</w:t>
      </w:r>
    </w:p>
    <w:p>
      <w:pPr>
        <w:pStyle w:val="ListBullet"/>
      </w:pPr>
      <w:r>
        <w:t>Avoid claiming a live PASS without showing the exact run/release evidence. Separate implemented invariants from externally executed proof.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7"/>
      </w:rPr>
      <w:t>DeployGuard - FYP-II Panel Answer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033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293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03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